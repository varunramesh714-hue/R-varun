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LegalEase – Complete VS Code Project</w:t>
      </w:r>
    </w:p>
    <w:p>
      <w:pPr>
        <w:jc w:val="center"/>
      </w:pPr>
      <w:r>
        <w:rPr>
          <w:i/>
        </w:rPr>
        <w:t>All project files + setup + run + test instructions</w:t>
      </w:r>
    </w:p>
    <w:p>
      <w:pPr>
        <w:pStyle w:val="Heading1"/>
      </w:pPr>
      <w:r>
        <w:t>1. Project Structure</w:t>
      </w:r>
    </w:p>
    <w:p>
      <w:pPr>
        <w:pStyle w:val="Heading2"/>
      </w:pPr>
      <w:r>
        <w:t>Folder Tree</w:t>
      </w:r>
    </w:p>
    <w:p>
      <w:r>
        <w:rPr>
          <w:rFonts w:ascii="Consolas" w:hAnsi="Consolas"/>
          <w:sz w:val="16"/>
        </w:rPr>
        <w:t>LegalEase/</w:t>
        <w:br/>
        <w:t>│</w:t>
        <w:br/>
        <w:t>├── backend/</w:t>
        <w:br/>
        <w:t>│   ├── __init__.py</w:t>
        <w:br/>
        <w:t>│   ├── main.py</w:t>
        <w:br/>
        <w:t>│   ├── routes.py</w:t>
        <w:br/>
        <w:t>│   │</w:t>
        <w:br/>
        <w:t>│   ├── ai_core/</w:t>
        <w:br/>
        <w:t>│   │   ├── __init__.py</w:t>
        <w:br/>
        <w:t>│   │   └── gemini_generator.py</w:t>
        <w:br/>
        <w:t>│   │</w:t>
        <w:br/>
        <w:t>│   └── document_utils/</w:t>
        <w:br/>
        <w:t>│       ├── __init__.py</w:t>
        <w:br/>
        <w:t>│       └── formatters.py</w:t>
        <w:br/>
        <w:t>│</w:t>
        <w:br/>
        <w:t>├── frontend/</w:t>
        <w:br/>
        <w:t>│   └── app.py</w:t>
        <w:br/>
        <w:t>│</w:t>
        <w:br/>
        <w:t>├── assets/</w:t>
        <w:br/>
        <w:t>│   └── logo.png</w:t>
        <w:br/>
        <w:t>│</w:t>
        <w:br/>
        <w:t>├── .env</w:t>
        <w:br/>
        <w:t>├── .gitignore</w:t>
        <w:br/>
        <w:t>├── requirements.txt</w:t>
        <w:br/>
        <w:t>└── README.md</w:t>
      </w:r>
    </w:p>
    <w:p>
      <w:pPr>
        <w:pStyle w:val="Heading1"/>
      </w:pPr>
      <w:r>
        <w:t>2. Complete Source Code</w:t>
      </w:r>
    </w:p>
    <w:p>
      <w:pPr>
        <w:pStyle w:val="Heading2"/>
      </w:pPr>
      <w:r>
        <w:t>backend/__init__.py</w:t>
      </w:r>
    </w:p>
    <w:p>
      <w:r>
        <w:rPr>
          <w:rFonts w:ascii="Consolas" w:hAnsi="Consolas"/>
          <w:sz w:val="16"/>
        </w:rPr>
        <w:t>"""LegalEase backend package."""</w:t>
      </w:r>
    </w:p>
    <w:p>
      <w:pPr>
        <w:pStyle w:val="Heading2"/>
      </w:pPr>
      <w:r>
        <w:t>backend/ai_core/__init__.py</w:t>
      </w:r>
    </w:p>
    <w:p>
      <w:r>
        <w:rPr>
          <w:rFonts w:ascii="Consolas" w:hAnsi="Consolas"/>
          <w:sz w:val="16"/>
        </w:rPr>
        <w:t>"""AI core package for LegalEase."""</w:t>
      </w:r>
    </w:p>
    <w:p>
      <w:pPr>
        <w:pStyle w:val="Heading2"/>
      </w:pPr>
      <w:r>
        <w:t>backend/document_utils/__init__.py</w:t>
      </w:r>
    </w:p>
    <w:p>
      <w:r>
        <w:rPr>
          <w:rFonts w:ascii="Consolas" w:hAnsi="Consolas"/>
          <w:sz w:val="16"/>
        </w:rPr>
        <w:t>"""Document formatting utilities for LegalEase."""</w:t>
      </w:r>
    </w:p>
    <w:p>
      <w:pPr>
        <w:pStyle w:val="Heading2"/>
      </w:pPr>
      <w:r>
        <w:t>backend/main.py</w:t>
      </w:r>
    </w:p>
    <w:p>
      <w:r>
        <w:rPr>
          <w:rFonts w:ascii="Consolas" w:hAnsi="Consolas"/>
          <w:sz w:val="16"/>
        </w:rPr>
        <w:t>from fastapi import FastAPI</w:t>
        <w:br/>
        <w:t>from fastapi.middleware.cors import CORSMiddleware</w:t>
        <w:br/>
        <w:t>from backend.routes import router</w:t>
        <w:br/>
        <w:br/>
        <w:t>app = FastAPI(</w:t>
        <w:br/>
        <w:t xml:space="preserve">    title="LegalEase API",</w:t>
        <w:br/>
        <w:t xml:space="preserve">    description="AI-powered legal document generation API",</w:t>
        <w:br/>
        <w:t xml:space="preserve">    version="1.0.0",</w:t>
        <w:br/>
        <w:t>)</w:t>
        <w:br/>
        <w:br/>
        <w:t>app.add_middleware(</w:t>
        <w:br/>
        <w:t xml:space="preserve">    CORSMiddleware,</w:t>
        <w:br/>
        <w:t xml:space="preserve">    allow_origins=["http://localhost:8501", "http://127.0.0.1:8501"],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app.include_router(router)</w:t>
        <w:br/>
        <w:br/>
        <w:t>@app.get("/")</w:t>
        <w:br/>
        <w:t>def root():</w:t>
        <w:br/>
        <w:t xml:space="preserve">    return {</w:t>
        <w:br/>
        <w:t xml:space="preserve">        "status": "success",</w:t>
        <w:br/>
        <w:t xml:space="preserve">        "message": "LegalEase API is running",</w:t>
        <w:br/>
        <w:t xml:space="preserve">        "version": "1.0.0",</w:t>
        <w:br/>
        <w:t xml:space="preserve">    }</w:t>
        <w:br/>
        <w:br/>
        <w:t>@app.get("/health")</w:t>
        <w:br/>
        <w:t>def health():</w:t>
        <w:br/>
        <w:t xml:space="preserve">    return {"status": "healthy", "service": "LegalEase"}</w:t>
        <w:br/>
      </w:r>
    </w:p>
    <w:p>
      <w:pPr>
        <w:pStyle w:val="Heading2"/>
      </w:pPr>
      <w:r>
        <w:t>backend/routes.py</w:t>
      </w:r>
    </w:p>
    <w:p>
      <w:r>
        <w:rPr>
          <w:rFonts w:ascii="Consolas" w:hAnsi="Consolas"/>
          <w:sz w:val="16"/>
        </w:rPr>
        <w:t>from typing import Optional</w:t>
        <w:br/>
        <w:t>from fastapi import APIRouter, HTTPException</w:t>
        <w:br/>
        <w:t>from pydantic import BaseModel, Field</w:t>
        <w:br/>
        <w:t>from backend.ai_core.gemini_generator import GeminiDocumentGenerator</w:t>
        <w:br/>
        <w:br/>
        <w:t>router = APIRouter()</w:t>
        <w:br/>
        <w:br/>
        <w:t>class DocumentRequest(BaseModel):</w:t>
        <w:br/>
        <w:t xml:space="preserve">    document_type: str = Field(..., min_length=2, max_length=100)</w:t>
        <w:br/>
        <w:t xml:space="preserve">    parties: str = Field(..., min_length=2, max_length=5000)</w:t>
        <w:br/>
        <w:t xml:space="preserve">    terms: str = Field(..., min_length=2, max_length=10000)</w:t>
        <w:br/>
        <w:t xml:space="preserve">    dates: str = Field(..., min_length=2, max_length=500)</w:t>
        <w:br/>
        <w:t xml:space="preserve">    jurisdiction: Optional[str] = Field(default=None, max_length=300)</w:t>
        <w:br/>
        <w:br/>
        <w:t>class DocumentResponse(BaseModel):</w:t>
        <w:br/>
        <w:t xml:space="preserve">    document_type: str</w:t>
        <w:br/>
        <w:t xml:space="preserve">    content: str</w:t>
        <w:br/>
        <w:t xml:space="preserve">    disclaimer: str</w:t>
        <w:br/>
        <w:br/>
        <w:t>@router.post("/generate", response_model=DocumentResponse)</w:t>
        <w:br/>
        <w:t>def generate_document(request: DocumentRequest):</w:t>
        <w:br/>
        <w:t xml:space="preserve">    try:</w:t>
        <w:br/>
        <w:t xml:space="preserve">        generator = GeminiDocumentGenerator()</w:t>
        <w:br/>
        <w:t xml:space="preserve">        document = generator.generate_document(</w:t>
        <w:br/>
        <w:t xml:space="preserve">            document_type=request.document_type,</w:t>
        <w:br/>
        <w:t xml:space="preserve">            parties=request.parties,</w:t>
        <w:br/>
        <w:t xml:space="preserve">            terms=request.terms,</w:t>
        <w:br/>
        <w:t xml:space="preserve">            dates=request.dates,</w:t>
        <w:br/>
        <w:t xml:space="preserve">            jurisdiction=request.jurisdiction,</w:t>
        <w:br/>
        <w:t xml:space="preserve">        )</w:t>
        <w:br/>
        <w:t xml:space="preserve">        return DocumentResponse(</w:t>
        <w:br/>
        <w:t xml:space="preserve">            document_type=request.document_type,</w:t>
        <w:br/>
        <w:t xml:space="preserve">            content=document,</w:t>
        <w:br/>
        <w:t xml:space="preserve">            disclaimer=(</w:t>
        <w:br/>
        <w:t xml:space="preserve">                "This document is an AI-generated draft for informational "</w:t>
        <w:br/>
        <w:t xml:space="preserve">                "purposes only. It is not legal advice. Please have the "</w:t>
        <w:br/>
        <w:t xml:space="preserve">                "document reviewed by a qualified legal professional."</w:t>
        <w:br/>
        <w:t xml:space="preserve">            ),</w:t>
        <w:br/>
        <w:t xml:space="preserve">        )</w:t>
        <w:br/>
        <w:t xml:space="preserve">    except ValueError as error:</w:t>
        <w:br/>
        <w:t xml:space="preserve">        raise HTTPException(status_code=400, detail=str(error))</w:t>
        <w:br/>
        <w:t xml:space="preserve">    except Exception as error:</w:t>
        <w:br/>
        <w:t xml:space="preserve">        raise HTTPException(</w:t>
        <w:br/>
        <w:t xml:space="preserve">            status_code=500,</w:t>
        <w:br/>
        <w:t xml:space="preserve">            detail=f"Document generation failed: {error}",</w:t>
        <w:br/>
        <w:t xml:space="preserve">        )</w:t>
        <w:br/>
      </w:r>
    </w:p>
    <w:p>
      <w:pPr>
        <w:pStyle w:val="Heading2"/>
      </w:pPr>
      <w:r>
        <w:t>backend/ai_core/gemini_generator.py</w:t>
      </w:r>
    </w:p>
    <w:p>
      <w:r>
        <w:rPr>
          <w:rFonts w:ascii="Consolas" w:hAnsi="Consolas"/>
          <w:sz w:val="16"/>
        </w:rPr>
        <w:t>import os</w:t>
        <w:br/>
        <w:t>from dotenv import load_dotenv</w:t>
        <w:br/>
        <w:t>from google import genai</w:t>
        <w:br/>
        <w:t>from google.genai import types</w:t>
        <w:br/>
        <w:br/>
        <w:t>load_dotenv()</w:t>
        <w:br/>
        <w:br/>
        <w:t>class GeminiDocumentGenerator:</w:t>
        <w:br/>
        <w:t xml:space="preserve">    def __init__(self):</w:t>
        <w:br/>
        <w:t xml:space="preserve">        self.api_key = os.getenv("GEMINI_API_KEY")</w:t>
        <w:br/>
        <w:t xml:space="preserve">        self.model_name = os.getenv("GEMINI_MODEL", "gemini-2.5-flash")</w:t>
        <w:br/>
        <w:br/>
        <w:t xml:space="preserve">        if not self.api_key:</w:t>
        <w:br/>
        <w:t xml:space="preserve">            raise ValueError(</w:t>
        <w:br/>
        <w:t xml:space="preserve">                "GEMINI_API_KEY is missing. Add it to your .env file."</w:t>
        <w:br/>
        <w:t xml:space="preserve">            )</w:t>
        <w:br/>
        <w:br/>
        <w:t xml:space="preserve">        self.client = genai.Client(api_key=self.api_key)</w:t>
        <w:br/>
        <w:br/>
        <w:t xml:space="preserve">    def generate_document(</w:t>
        <w:br/>
        <w:t xml:space="preserve">        self,</w:t>
        <w:br/>
        <w:t xml:space="preserve">        document_type: str,</w:t>
        <w:br/>
        <w:t xml:space="preserve">        parties: str,</w:t>
        <w:br/>
        <w:t xml:space="preserve">        terms: str,</w:t>
        <w:br/>
        <w:t xml:space="preserve">        dates: str,</w:t>
        <w:br/>
        <w:t xml:space="preserve">        jurisdiction: str | None = None,</w:t>
        <w:br/>
        <w:t xml:space="preserve">    ) -&gt; str:</w:t>
        <w:br/>
        <w:br/>
        <w:t xml:space="preserve">        jurisdiction = jurisdiction or "Not specified"</w:t>
        <w:br/>
        <w:br/>
        <w:t xml:space="preserve">        prompt = f"""</w:t>
        <w:br/>
        <w:t>You are LegalEase, an AI-powered legal document drafting assistant.</w:t>
        <w:br/>
        <w:br/>
        <w:t>Create a professional, structured and editable FIRST DRAFT.</w:t>
        <w:br/>
        <w:br/>
        <w:t>Rules:</w:t>
        <w:br/>
        <w:t>1. Do not provide legal advice.</w:t>
        <w:br/>
        <w:t>2. Do not claim the document is legally valid or enforceable.</w:t>
        <w:br/>
        <w:t>3. Do not invent important facts.</w:t>
        <w:br/>
        <w:t>4. Do not invent names, addresses, amounts, dates, laws or court information.</w:t>
        <w:br/>
        <w:t>5. Missing important information must be written as [TO BE COMPLETED].</w:t>
        <w:br/>
        <w:t>6. Preserve supplied information.</w:t>
        <w:br/>
        <w:t>7. Use professional legal language.</w:t>
        <w:br/>
        <w:t>8. Use numbered sections.</w:t>
        <w:br/>
        <w:t>9. Include signature sections.</w:t>
        <w:br/>
        <w:t>10. Do not use Markdown code fences.</w:t>
        <w:br/>
        <w:t>11. Return only the document.</w:t>
        <w:br/>
        <w:br/>
        <w:t>Document Type:</w:t>
        <w:br/>
        <w:t>{document_type}</w:t>
        <w:br/>
        <w:br/>
        <w:t>Parties:</w:t>
        <w:br/>
        <w:t>{parties}</w:t>
        <w:br/>
        <w:br/>
        <w:t>Effective Date:</w:t>
        <w:br/>
        <w:t>{dates}</w:t>
        <w:br/>
        <w:br/>
        <w:t>Jurisdiction:</w:t>
        <w:br/>
        <w:t>{jurisdiction}</w:t>
        <w:br/>
        <w:br/>
        <w:t>Terms and Conditions:</w:t>
        <w:br/>
        <w:t>{terms}</w:t>
        <w:br/>
        <w:br/>
        <w:t>Use relevant sections such as:</w:t>
        <w:br/>
        <w:t>Title, Parties, Purpose, Definitions, Scope, Responsibilities,</w:t>
        <w:br/>
        <w:t>Payment, Confidentiality, Intellectual Property, Term and Termination,</w:t>
        <w:br/>
        <w:t>Representations, Dispute Resolution, Governing Law, Notices,</w:t>
        <w:br/>
        <w:t>Entire Agreement, Amendments, Severability and Signatures.</w:t>
        <w:br/>
        <w:br/>
        <w:t>Only include relevant sections. Do not invent information.</w:t>
        <w:br/>
        <w:t>Generate the complete professional draft now.</w:t>
        <w:br/>
        <w:t>"""</w:t>
        <w:br/>
        <w:br/>
        <w:t xml:space="preserve">        response = self.client.models.generate_content(</w:t>
        <w:br/>
        <w:t xml:space="preserve">            model=self.model_name,</w:t>
        <w:br/>
        <w:t xml:space="preserve">            contents=prompt,</w:t>
        <w:br/>
        <w:t xml:space="preserve">            config=types.GenerateContentConfig(</w:t>
        <w:br/>
        <w:t xml:space="preserve">                temperature=0.2,</w:t>
        <w:br/>
        <w:t xml:space="preserve">                max_output_tokens=12000,</w:t>
        <w:br/>
        <w:t xml:space="preserve">            ),</w:t>
        <w:br/>
        <w:t xml:space="preserve">        )</w:t>
        <w:br/>
        <w:br/>
        <w:t xml:space="preserve">        if not response.text:</w:t>
        <w:br/>
        <w:t xml:space="preserve">            raise RuntimeError("Gemini returned an empty response.")</w:t>
        <w:br/>
        <w:br/>
        <w:t xml:space="preserve">        return self.clean_text(response.text)</w:t>
        <w:br/>
        <w:br/>
        <w:t xml:space="preserve">    @staticmethod</w:t>
        <w:br/>
        <w:t xml:space="preserve">    def clean_text(text: str) -&gt; str:</w:t>
        <w:br/>
        <w:t xml:space="preserve">        replacements = {</w:t>
        <w:br/>
        <w:t xml:space="preserve">            "\u2018": "'", "\u2019": "'", "\u201c": '"',</w:t>
        <w:br/>
        <w:t xml:space="preserve">            "\u201d": '"', "\u2013": "-", "\u2014": "-",</w:t>
        <w:br/>
        <w:t xml:space="preserve">            "\u2026": "...", "\u00a0": " ",</w:t>
        <w:br/>
        <w:t xml:space="preserve">        }</w:t>
        <w:br/>
        <w:t xml:space="preserve">        for old, new in replacements.items():</w:t>
        <w:br/>
        <w:t xml:space="preserve">            text = text.replace(old, new)</w:t>
        <w:br/>
        <w:t xml:space="preserve">        return text.strip()</w:t>
        <w:br/>
      </w:r>
    </w:p>
    <w:p>
      <w:pPr>
        <w:pStyle w:val="Heading2"/>
      </w:pPr>
      <w:r>
        <w:t>backend/document_utils/formatters.py</w:t>
      </w:r>
    </w:p>
    <w:p>
      <w:r>
        <w:rPr>
          <w:rFonts w:ascii="Consolas" w:hAnsi="Consolas"/>
          <w:sz w:val="16"/>
        </w:rPr>
        <w:t>import io</w:t>
        <w:br/>
        <w:t>import os</w:t>
        <w:br/>
        <w:t>from pathlib import Path</w:t>
        <w:br/>
        <w:t>from docx import Document</w:t>
        <w:br/>
        <w:t>from docx.enum.text import WD_ALIGN_PARAGRAPH</w:t>
        <w:br/>
        <w:t>from docx.shared import Inches, Pt</w:t>
        <w:br/>
        <w:t>from fpdf import FPDF</w:t>
        <w:br/>
        <w:br/>
        <w:t>PROJECT_ROOT = Path(__file__).resolve().parents[2]</w:t>
        <w:br/>
        <w:t>DEFAULT_LOGO = PROJECT_ROOT / "assets" / "logo.png"</w:t>
        <w:br/>
        <w:br/>
        <w:t>def sanitize_text(text: str) -&gt; str:</w:t>
        <w:br/>
        <w:t xml:space="preserve">    replacements = {</w:t>
        <w:br/>
        <w:t xml:space="preserve">        "\u2018": "'", "\u2019": "'", "\u201c": '"',</w:t>
        <w:br/>
        <w:t xml:space="preserve">        "\u201d": '"', "\u2013": "-", "\u2014": "-",</w:t>
        <w:br/>
        <w:t xml:space="preserve">        "\u2026": "...", "\u00a0": " ",</w:t>
        <w:br/>
        <w:t xml:space="preserve">    }</w:t>
        <w:br/>
        <w:t xml:space="preserve">    for old, new in replacements.items():</w:t>
        <w:br/>
        <w:t xml:space="preserve">        text = text.replace(old, new)</w:t>
        <w:br/>
        <w:t xml:space="preserve">    return text.strip()</w:t>
        <w:br/>
        <w:br/>
        <w:t>def format_txt(text: str) -&gt; bytes:</w:t>
        <w:br/>
        <w:t xml:space="preserve">    return sanitize_text(text).encode("utf-8")</w:t>
        <w:br/>
        <w:br/>
        <w:t>def format_docx(text, document_type, terms="", logo_bytes=None) -&gt; bytes:</w:t>
        <w:br/>
        <w:t xml:space="preserve">    document = Document()</w:t>
        <w:br/>
        <w:t xml:space="preserve">    section = document.sections[0]</w:t>
        <w:br/>
        <w:t xml:space="preserve">    section.top_margin = Inches(.8)</w:t>
        <w:br/>
        <w:t xml:space="preserve">    section.bottom_margin = Inches(.8)</w:t>
        <w:br/>
        <w:t xml:space="preserve">    section.left_margin = Inches(.9)</w:t>
        <w:br/>
        <w:t xml:space="preserve">    section.right_margin = Inches(.9)</w:t>
        <w:br/>
        <w:br/>
        <w:t xml:space="preserve">    header = section.header.paragraphs[0]</w:t>
        <w:br/>
        <w:t xml:space="preserve">    header.alignment = WD_ALIGN_PARAGRAPH.CENTER</w:t>
        <w:br/>
        <w:br/>
        <w:t xml:space="preserve">    if logo_bytes:</w:t>
        <w:br/>
        <w:t xml:space="preserve">        try:</w:t>
        <w:br/>
        <w:t xml:space="preserve">            header.add_run().add_picture(</w:t>
        <w:br/>
        <w:t xml:space="preserve">                io.BytesIO(logo_bytes), width=Inches(1.2)</w:t>
        <w:br/>
        <w:t xml:space="preserve">            )</w:t>
        <w:br/>
        <w:t xml:space="preserve">        except Exception:</w:t>
        <w:br/>
        <w:t xml:space="preserve">            pass</w:t>
        <w:br/>
        <w:br/>
        <w:t xml:space="preserve">    hr = header.add_run(f"\n{document_type.upper()}")</w:t>
        <w:br/>
        <w:t xml:space="preserve">    hr.bold = True</w:t>
        <w:br/>
        <w:t xml:space="preserve">    hr.font.name = "Times New Roman"</w:t>
        <w:br/>
        <w:t xml:space="preserve">    hr.font.size = Pt(11)</w:t>
        <w:br/>
        <w:br/>
        <w:t xml:space="preserve">    title = document.add_paragraph()</w:t>
        <w:br/>
        <w:t xml:space="preserve">    title.alignment = WD_ALIGN_PARAGRAPH.CENTER</w:t>
        <w:br/>
        <w:t xml:space="preserve">    tr = title.add_run(document_type)</w:t>
        <w:br/>
        <w:t xml:space="preserve">    tr.bold = True</w:t>
        <w:br/>
        <w:t xml:space="preserve">    tr.font.name = "Times New Roman"</w:t>
        <w:br/>
        <w:t xml:space="preserve">    tr.font.size = Pt(18)</w:t>
        <w:br/>
        <w:br/>
        <w:t xml:space="preserve">    for line in sanitize_text(text).splitlines():</w:t>
        <w:br/>
        <w:t xml:space="preserve">        line = line.strip()</w:t>
        <w:br/>
        <w:t xml:space="preserve">        if not line:</w:t>
        <w:br/>
        <w:t xml:space="preserve">            continue</w:t>
        <w:br/>
        <w:t xml:space="preserve">        p = document.add_paragraph()</w:t>
        <w:br/>
        <w:t xml:space="preserve">        p.paragraph_format.space_after = Pt(6)</w:t>
        <w:br/>
        <w:t xml:space="preserve">        p.paragraph_format.line_spacing = 1.15</w:t>
        <w:br/>
        <w:t xml:space="preserve">        r = p.add_run(line)</w:t>
        <w:br/>
        <w:t xml:space="preserve">        r.font.name = "Times New Roman"</w:t>
        <w:br/>
        <w:t xml:space="preserve">        r.font.size = Pt(11)</w:t>
        <w:br/>
        <w:t xml:space="preserve">        if line.isupper() or line.endswith(":"):</w:t>
        <w:br/>
        <w:t xml:space="preserve">            r.bold = True</w:t>
        <w:br/>
        <w:br/>
        <w:t xml:space="preserve">    if terms.strip():</w:t>
        <w:br/>
        <w:t xml:space="preserve">        h = document.add_paragraph()</w:t>
        <w:br/>
        <w:t xml:space="preserve">        r = h.add_run("Key Terms")</w:t>
        <w:br/>
        <w:t xml:space="preserve">        r.bold = True</w:t>
        <w:br/>
        <w:t xml:space="preserve">        r.font.name = "Times New Roman"</w:t>
        <w:br/>
        <w:t xml:space="preserve">        r.font.size = Pt(12)</w:t>
        <w:br/>
        <w:t xml:space="preserve">        term_list = [x.strip() for x in terms.split(";") if x.strip()]</w:t>
        <w:br/>
        <w:t xml:space="preserve">        if term_list:</w:t>
        <w:br/>
        <w:t xml:space="preserve">            table = document.add_table(rows=1, cols=2)</w:t>
        <w:br/>
        <w:t xml:space="preserve">            table.style = "Table Grid"</w:t>
        <w:br/>
        <w:t xml:space="preserve">            table.rows[0].cells[0].text = "No."</w:t>
        <w:br/>
        <w:t xml:space="preserve">            table.rows[0].cells[1].text = "Term"</w:t>
        <w:br/>
        <w:t xml:space="preserve">            for i, term in enumerate(term_list, 1):</w:t>
        <w:br/>
        <w:t xml:space="preserve">                row = table.add_row()</w:t>
        <w:br/>
        <w:t xml:space="preserve">                row.cells[0].text = str(i)</w:t>
        <w:br/>
        <w:t xml:space="preserve">                row.cells[1].text = term</w:t>
        <w:br/>
        <w:br/>
        <w:t xml:space="preserve">    footer = section.footer.paragraphs[0]</w:t>
        <w:br/>
        <w:t xml:space="preserve">    footer.alignment = WD_ALIGN_PARAGRAPH.CENTER</w:t>
        <w:br/>
        <w:t xml:space="preserve">    fr = footer.add_run(</w:t>
        <w:br/>
        <w:t xml:space="preserve">        "LegalEase | AI-generated draft | Professional legal review recommended"</w:t>
        <w:br/>
        <w:t xml:space="preserve">    )</w:t>
        <w:br/>
        <w:t xml:space="preserve">    fr.font.name = "Times New Roman"</w:t>
        <w:br/>
        <w:t xml:space="preserve">    fr.font.size = Pt(8)</w:t>
        <w:br/>
        <w:br/>
        <w:t xml:space="preserve">    output = io.BytesIO()</w:t>
        <w:br/>
        <w:t xml:space="preserve">    document.save(output)</w:t>
        <w:br/>
        <w:t xml:space="preserve">    return output.getvalue()</w:t>
        <w:br/>
        <w:br/>
        <w:t>class LegalEasePDF(FPDF):</w:t>
        <w:br/>
        <w:t xml:space="preserve">    def __init__(self, document_type, logo_path=None):</w:t>
        <w:br/>
        <w:t xml:space="preserve">        super().__init__()</w:t>
        <w:br/>
        <w:t xml:space="preserve">        self.document_type = document_type</w:t>
        <w:br/>
        <w:t xml:space="preserve">        self.logo_path = logo_path</w:t>
        <w:br/>
        <w:br/>
        <w:t xml:space="preserve">    def header(self):</w:t>
        <w:br/>
        <w:t xml:space="preserve">        if self.logo_path and os.path.exists(self.logo_path):</w:t>
        <w:br/>
        <w:t xml:space="preserve">            try:</w:t>
        <w:br/>
        <w:t xml:space="preserve">                self.image(self.logo_path, x=95, y=8, w=20)</w:t>
        <w:br/>
        <w:t xml:space="preserve">                self.ln(18)</w:t>
        <w:br/>
        <w:t xml:space="preserve">            except Exception:</w:t>
        <w:br/>
        <w:t xml:space="preserve">                pass</w:t>
        <w:br/>
        <w:t xml:space="preserve">        self.set_font("Times", "B", 11)</w:t>
        <w:br/>
        <w:t xml:space="preserve">        self.cell(0, 8, self.document_type.upper(), align="C")</w:t>
        <w:br/>
        <w:t xml:space="preserve">        self.ln(10)</w:t>
        <w:br/>
        <w:br/>
        <w:t xml:space="preserve">    def footer(self):</w:t>
        <w:br/>
        <w:t xml:space="preserve">        self.set_y(-15)</w:t>
        <w:br/>
        <w:t xml:space="preserve">        self.set_font("Times", "", 8)</w:t>
        <w:br/>
        <w:t xml:space="preserve">        self.cell(</w:t>
        <w:br/>
        <w:t xml:space="preserve">            0, 10,</w:t>
        <w:br/>
        <w:t xml:space="preserve">            "LegalEase | AI-generated draft | Review before use",</w:t>
        <w:br/>
        <w:t xml:space="preserve">            align="C"</w:t>
        <w:br/>
        <w:t xml:space="preserve">        )</w:t>
        <w:br/>
        <w:br/>
        <w:t>def format_pdf(text, document_type, logo_path=None) -&gt; bytes:</w:t>
        <w:br/>
        <w:t xml:space="preserve">    if not logo_path and DEFAULT_LOGO.exists():</w:t>
        <w:br/>
        <w:t xml:space="preserve">        logo_path = str(DEFAULT_LOGO)</w:t>
        <w:br/>
        <w:br/>
        <w:t xml:space="preserve">    pdf = LegalEasePDF(document_type, logo_path)</w:t>
        <w:br/>
        <w:t xml:space="preserve">    pdf.set_auto_page_break(auto=True, margin=20)</w:t>
        <w:br/>
        <w:t xml:space="preserve">    pdf.add_page()</w:t>
        <w:br/>
        <w:br/>
        <w:t xml:space="preserve">    for line in sanitize_text(text).splitlines():</w:t>
        <w:br/>
        <w:t xml:space="preserve">        line = line.strip()</w:t>
        <w:br/>
        <w:t xml:space="preserve">        if not line:</w:t>
        <w:br/>
        <w:t xml:space="preserve">            pdf.ln(3)</w:t>
        <w:br/>
        <w:t xml:space="preserve">            continue</w:t>
        <w:br/>
        <w:t xml:space="preserve">        if line.isupper() or line.endswith(":"):</w:t>
        <w:br/>
        <w:t xml:space="preserve">            pdf.set_font("Times", "B", 11)</w:t>
        <w:br/>
        <w:t xml:space="preserve">        else:</w:t>
        <w:br/>
        <w:t xml:space="preserve">            pdf.set_font("Times", "", 11)</w:t>
        <w:br/>
        <w:t xml:space="preserve">        pdf.multi_cell(0, 6, line)</w:t>
        <w:br/>
        <w:t xml:space="preserve">        pdf.ln(1)</w:t>
        <w:br/>
        <w:br/>
        <w:t xml:space="preserve">    return bytes(pdf.output())</w:t>
        <w:br/>
      </w:r>
    </w:p>
    <w:p>
      <w:pPr>
        <w:pStyle w:val="Heading2"/>
      </w:pPr>
      <w:r>
        <w:t>frontend/app.py</w:t>
      </w:r>
    </w:p>
    <w:p>
      <w:r>
        <w:rPr>
          <w:rFonts w:ascii="Consolas" w:hAnsi="Consolas"/>
          <w:sz w:val="16"/>
        </w:rPr>
        <w:t>import html</w:t>
        <w:br/>
        <w:t>import os</w:t>
        <w:br/>
        <w:t>import tempfile</w:t>
        <w:br/>
        <w:t>from pathlib import Path</w:t>
        <w:br/>
        <w:br/>
        <w:t>import requests</w:t>
        <w:br/>
        <w:t>import streamlit as st</w:t>
        <w:br/>
        <w:br/>
        <w:t>from backend.document_utils.formatters import (</w:t>
        <w:br/>
        <w:t xml:space="preserve">    format_docx,</w:t>
        <w:br/>
        <w:t xml:space="preserve">    format_pdf,</w:t>
        <w:br/>
        <w:t xml:space="preserve">    format_txt,</w:t>
        <w:br/>
        <w:t>)</w:t>
        <w:br/>
        <w:br/>
        <w:t>st.set_page_config(</w:t>
        <w:br/>
        <w:t xml:space="preserve">    page_title="LegalEase",</w:t>
        <w:br/>
        <w:t xml:space="preserve">    page_icon="⚖️",</w:t>
        <w:br/>
        <w:t xml:space="preserve">    layout="wide",</w:t>
        <w:br/>
        <w:t>)</w:t>
        <w:br/>
        <w:br/>
        <w:t>BACKEND_URL = os.getenv(</w:t>
        <w:br/>
        <w:t xml:space="preserve">    "BACKEND_URL",</w:t>
        <w:br/>
        <w:t xml:space="preserve">    "http://127.0.0.1:8000",</w:t>
        <w:br/>
        <w:t>)</w:t>
        <w:br/>
        <w:br/>
        <w:t>PROJECT_ROOT = Path(__file__).resolve().parents[1]</w:t>
        <w:br/>
        <w:t>LOGO_PATH = PROJECT_ROOT / "assets" / "logo.png"</w:t>
        <w:br/>
        <w:br/>
        <w:t>st.markdown("""</w:t>
        <w:br/>
        <w:t>&lt;style&gt;</w:t>
        <w:br/>
        <w:t>.main-title{text-align:center;font-size:42px;font-weight:bold;}</w:t>
        <w:br/>
        <w:t>.subtitle{text-align:center;color:#94a3b8;font-size:17px;margin-bottom:30px;}</w:t>
        <w:br/>
        <w:t>.preview-box{</w:t>
        <w:br/>
        <w:t>background:#0f172a;color:#e2e8f0;padding:30px;border-radius:15px;</w:t>
        <w:br/>
        <w:t>border:1px solid #334155;max-height:650px;overflow-y:auto;</w:t>
        <w:br/>
        <w:t>white-space:pre-wrap;line-height:1.7;font-family:Georgia,serif;</w:t>
        <w:br/>
        <w:t>}</w:t>
        <w:br/>
        <w:t>.disclaimer{</w:t>
        <w:br/>
        <w:t>background:#0f172a;border-left:4px solid #38bdf8;padding:15px;</w:t>
        <w:br/>
        <w:t>margin-top:20px;color:#94a3b8;</w:t>
        <w:br/>
        <w:t>}</w:t>
        <w:br/>
        <w:t>&lt;/style&gt;</w:t>
        <w:br/>
        <w:t>""", unsafe_allow_html=True)</w:t>
        <w:br/>
        <w:br/>
        <w:t>if LOGO_PATH.exists():</w:t>
        <w:br/>
        <w:t xml:space="preserve">    a, b, c = st.columns([1, 2, 1])</w:t>
        <w:br/>
        <w:t xml:space="preserve">    with b:</w:t>
        <w:br/>
        <w:t xml:space="preserve">        st.image(str(LOGO_PATH), width=130)</w:t>
        <w:br/>
        <w:br/>
        <w:t>st.markdown('&lt;div class="main-title"&gt;LegalEase&lt;/div&gt;', unsafe_allow_html=True)</w:t>
        <w:br/>
        <w:t>st.markdown(</w:t>
        <w:br/>
        <w:t xml:space="preserve">    '&lt;div class="subtitle"&gt;AI-Powered Legal Document Generator&lt;/div&gt;',</w:t>
        <w:br/>
        <w:t xml:space="preserve">    unsafe_allow_html=True,</w:t>
        <w:br/>
        <w:t>)</w:t>
        <w:br/>
        <w:br/>
        <w:t>for key, default in {</w:t>
        <w:br/>
        <w:t xml:space="preserve">    "document": "",</w:t>
        <w:br/>
        <w:t xml:space="preserve">    "document_type": "",</w:t>
        <w:br/>
        <w:t xml:space="preserve">    "terms": "",</w:t>
        <w:br/>
        <w:t xml:space="preserve">    "disclaimer": "",</w:t>
        <w:br/>
        <w:t>}.items():</w:t>
        <w:br/>
        <w:t xml:space="preserve">    if key not in st.session_state:</w:t>
        <w:br/>
        <w:t xml:space="preserve">        st.session_state[key] = default</w:t>
        <w:br/>
        <w:br/>
        <w:t>with st.sidebar:</w:t>
        <w:br/>
        <w:t xml:space="preserve">    st.header("Document Information")</w:t>
        <w:br/>
        <w:t xml:space="preserve">    document_type = st.text_input("Document Type", placeholder="Example: NDA")</w:t>
        <w:br/>
        <w:t xml:space="preserve">    parties = st.text_area(</w:t>
        <w:br/>
        <w:t xml:space="preserve">        "Parties Involved",</w:t>
        <w:br/>
        <w:t xml:space="preserve">        placeholder="Example: John Doe (Freelancer), ABC Corporation (Client)",</w:t>
        <w:br/>
        <w:t xml:space="preserve">        height=120,</w:t>
        <w:br/>
        <w:t xml:space="preserve">    )</w:t>
        <w:br/>
        <w:t xml:space="preserve">    terms = st.text_area(</w:t>
        <w:br/>
        <w:t xml:space="preserve">        "Terms &amp; Conditions",</w:t>
        <w:br/>
        <w:t xml:space="preserve">        placeholder="Enter terms separated by semicolons (;)",</w:t>
        <w:br/>
        <w:t xml:space="preserve">        height=200,</w:t>
        <w:br/>
        <w:t xml:space="preserve">    )</w:t>
        <w:br/>
        <w:t xml:space="preserve">    dates = st.text_input(</w:t>
        <w:br/>
        <w:t xml:space="preserve">        "Effective Date",</w:t>
        <w:br/>
        <w:t xml:space="preserve">        placeholder="Example: October 1, 2026",</w:t>
        <w:br/>
        <w:t xml:space="preserve">    )</w:t>
        <w:br/>
        <w:t xml:space="preserve">    jurisdiction = st.text_input(</w:t>
        <w:br/>
        <w:t xml:space="preserve">        "Jurisdiction (Optional)",</w:t>
        <w:br/>
        <w:t xml:space="preserve">        placeholder="Example: Tamil Nadu, India",</w:t>
        <w:br/>
        <w:t xml:space="preserve">    )</w:t>
        <w:br/>
        <w:t xml:space="preserve">    uploaded_logo = st.file_uploader(</w:t>
        <w:br/>
        <w:t xml:space="preserve">        "Upload Custom Logo",</w:t>
        <w:br/>
        <w:t xml:space="preserve">        type=["png", "jpg", "jpeg"],</w:t>
        <w:br/>
        <w:t xml:space="preserve">    )</w:t>
        <w:br/>
        <w:t xml:space="preserve">    generate_button = st.button(</w:t>
        <w:br/>
        <w:t xml:space="preserve">        "Generate Document",</w:t>
        <w:br/>
        <w:t xml:space="preserve">        type="primary",</w:t>
        <w:br/>
        <w:t xml:space="preserve">        use_container_width=True,</w:t>
        <w:br/>
        <w:t xml:space="preserve">    )</w:t>
        <w:br/>
        <w:br/>
        <w:t>if generate_button:</w:t>
        <w:br/>
        <w:t xml:space="preserve">    if not document_type.strip():</w:t>
        <w:br/>
        <w:t xml:space="preserve">        st.error("Please enter the document type.")</w:t>
        <w:br/>
        <w:t xml:space="preserve">        st.stop()</w:t>
        <w:br/>
        <w:t xml:space="preserve">    if not parties.strip():</w:t>
        <w:br/>
        <w:t xml:space="preserve">        st.error("Please enter the parties involved.")</w:t>
        <w:br/>
        <w:t xml:space="preserve">        st.stop()</w:t>
        <w:br/>
        <w:t xml:space="preserve">    if not terms.strip():</w:t>
        <w:br/>
        <w:t xml:space="preserve">        st.error("Please enter the terms and conditions.")</w:t>
        <w:br/>
        <w:t xml:space="preserve">        st.stop()</w:t>
        <w:br/>
        <w:t xml:space="preserve">    if not dates.strip():</w:t>
        <w:br/>
        <w:t xml:space="preserve">        st.error("Please enter the effective date.")</w:t>
        <w:br/>
        <w:t xml:space="preserve">        st.stop()</w:t>
        <w:br/>
        <w:br/>
        <w:t xml:space="preserve">    payload = {</w:t>
        <w:br/>
        <w:t xml:space="preserve">        "document_type": document_type,</w:t>
        <w:br/>
        <w:t xml:space="preserve">        "parties": parties,</w:t>
        <w:br/>
        <w:t xml:space="preserve">        "terms": terms,</w:t>
        <w:br/>
        <w:t xml:space="preserve">        "dates": dates,</w:t>
        <w:br/>
        <w:t xml:space="preserve">        "jurisdiction": jurisdiction if jurisdiction.strip() else None,</w:t>
        <w:br/>
        <w:t xml:space="preserve">    }</w:t>
        <w:br/>
        <w:br/>
        <w:t xml:space="preserve">    try:</w:t>
        <w:br/>
        <w:t xml:space="preserve">        with st.spinner("Generating legal document..."):</w:t>
        <w:br/>
        <w:t xml:space="preserve">            response = requests.post(</w:t>
        <w:br/>
        <w:t xml:space="preserve">                f"{BACKEND_URL}/generate",</w:t>
        <w:br/>
        <w:t xml:space="preserve">                json=payload,</w:t>
        <w:br/>
        <w:t xml:space="preserve">                timeout=180,</w:t>
        <w:br/>
        <w:t xml:space="preserve">            )</w:t>
        <w:br/>
        <w:br/>
        <w:t xml:space="preserve">        if response.status_code == 200:</w:t>
        <w:br/>
        <w:t xml:space="preserve">            result = response.json()</w:t>
        <w:br/>
        <w:t xml:space="preserve">            st.session_state.document = result["content"]</w:t>
        <w:br/>
        <w:t xml:space="preserve">            st.session_state.document_type = result["document_type"]</w:t>
        <w:br/>
        <w:t xml:space="preserve">            st.session_state.terms = terms</w:t>
        <w:br/>
        <w:t xml:space="preserve">            st.session_state.disclaimer = result["disclaimer"]</w:t>
        <w:br/>
        <w:t xml:space="preserve">            st.success("Document generated successfully!")</w:t>
        <w:br/>
        <w:t xml:space="preserve">        else:</w:t>
        <w:br/>
        <w:t xml:space="preserve">            try:</w:t>
        <w:br/>
        <w:t xml:space="preserve">                msg = response.json().get("detail", response.text)</w:t>
        <w:br/>
        <w:t xml:space="preserve">            except Exception:</w:t>
        <w:br/>
        <w:t xml:space="preserve">                msg = response.text</w:t>
        <w:br/>
        <w:t xml:space="preserve">            st.error(f"Backend error: {msg}")</w:t>
        <w:br/>
        <w:br/>
        <w:t xml:space="preserve">    except requests.exceptions.ConnectionError:</w:t>
        <w:br/>
        <w:t xml:space="preserve">        st.error("Cannot connect to the FastAPI backend.")</w:t>
        <w:br/>
        <w:t xml:space="preserve">        st.code("uvicorn backend.main:app --reload")</w:t>
        <w:br/>
        <w:t xml:space="preserve">    except requests.exceptions.Timeout:</w:t>
        <w:br/>
        <w:t xml:space="preserve">        st.error("The request timed out. Please try again.")</w:t>
        <w:br/>
        <w:t xml:space="preserve">    except Exception as error:</w:t>
        <w:br/>
        <w:t xml:space="preserve">        st.error(f"Unexpected error: {error}")</w:t>
        <w:br/>
        <w:br/>
        <w:t>if st.session_state.document:</w:t>
        <w:br/>
        <w:t xml:space="preserve">    st.markdown("## Generated Document")</w:t>
        <w:br/>
        <w:t xml:space="preserve">    preview_tab, edit_tab = st.tabs(["Preview", "Edit Document"])</w:t>
        <w:br/>
        <w:br/>
        <w:t xml:space="preserve">    with preview_tab:</w:t>
        <w:br/>
        <w:t xml:space="preserve">        safe = html.escape(st.session_state.document)</w:t>
        <w:br/>
        <w:t xml:space="preserve">        st.markdown(</w:t>
        <w:br/>
        <w:t xml:space="preserve">            f'&lt;div class="preview-box"&gt;{safe}&lt;/div&gt;',</w:t>
        <w:br/>
        <w:t xml:space="preserve">            unsafe_allow_html=True,</w:t>
        <w:br/>
        <w:t xml:space="preserve">        )</w:t>
        <w:br/>
        <w:br/>
        <w:t xml:space="preserve">    with edit_tab:</w:t>
        <w:br/>
        <w:t xml:space="preserve">        edited = st.text_area(</w:t>
        <w:br/>
        <w:t xml:space="preserve">            "Edit your document below:",</w:t>
        <w:br/>
        <w:t xml:space="preserve">            value=st.session_state.document,</w:t>
        <w:br/>
        <w:t xml:space="preserve">            height=650,</w:t>
        <w:br/>
        <w:t xml:space="preserve">        )</w:t>
        <w:br/>
        <w:t xml:space="preserve">        if st.button("Save Edits", type="primary"):</w:t>
        <w:br/>
        <w:t xml:space="preserve">            st.session_state.document = edited</w:t>
        <w:br/>
        <w:t xml:space="preserve">            st.success("Your edits have been saved.")</w:t>
        <w:br/>
        <w:br/>
        <w:t xml:space="preserve">    st.markdown("## Download Document")</w:t>
        <w:br/>
        <w:t xml:space="preserve">    col1, col2, col3 = st.columns(3)</w:t>
        <w:br/>
        <w:br/>
        <w:t xml:space="preserve">    current = st.session_state.document</w:t>
        <w:br/>
        <w:t xml:space="preserve">    current_type = st.session_state.document_type</w:t>
        <w:br/>
        <w:br/>
        <w:t xml:space="preserve">    filename = "".join(</w:t>
        <w:br/>
        <w:t xml:space="preserve">        ch if ch.isalnum() else "_"</w:t>
        <w:br/>
        <w:t xml:space="preserve">        for ch in current_type</w:t>
        <w:br/>
        <w:t xml:space="preserve">    ).strip("_") or "LegalEase_Document"</w:t>
        <w:br/>
        <w:br/>
        <w:t xml:space="preserve">    with col1:</w:t>
        <w:br/>
        <w:t xml:space="preserve">        st.download_button(</w:t>
        <w:br/>
        <w:t xml:space="preserve">            "Download TXT",</w:t>
        <w:br/>
        <w:t xml:space="preserve">            data=format_txt(current),</w:t>
        <w:br/>
        <w:t xml:space="preserve">            file_name=f"{filename}.txt",</w:t>
        <w:br/>
        <w:t xml:space="preserve">            mime="text/plain",</w:t>
        <w:br/>
        <w:t xml:space="preserve">            use_container_width=True,</w:t>
        <w:br/>
        <w:t xml:space="preserve">        )</w:t>
        <w:br/>
        <w:br/>
        <w:t xml:space="preserve">    with col2:</w:t>
        <w:br/>
        <w:t xml:space="preserve">        logo_bytes = uploaded_logo.getvalue() if uploaded_logo else None</w:t>
        <w:br/>
        <w:t xml:space="preserve">        docx = format_docx(</w:t>
        <w:br/>
        <w:t xml:space="preserve">            current,</w:t>
        <w:br/>
        <w:t xml:space="preserve">            current_type,</w:t>
        <w:br/>
        <w:t xml:space="preserve">            st.session_state.terms,</w:t>
        <w:br/>
        <w:t xml:space="preserve">            logo_bytes,</w:t>
        <w:br/>
        <w:t xml:space="preserve">        )</w:t>
        <w:br/>
        <w:t xml:space="preserve">        st.download_button(</w:t>
        <w:br/>
        <w:t xml:space="preserve">            "Download DOCX",</w:t>
        <w:br/>
        <w:t xml:space="preserve">            data=docx,</w:t>
        <w:br/>
        <w:t xml:space="preserve">            file_name=f"{filename}.docx",</w:t>
        <w:br/>
        <w:t xml:space="preserve">            mime="application/vnd.openxmlformats-officedocument.wordprocessingml.document",</w:t>
        <w:br/>
        <w:t xml:space="preserve">            use_container_width=True,</w:t>
        <w:br/>
        <w:t xml:space="preserve">        )</w:t>
        <w:br/>
        <w:br/>
        <w:t xml:space="preserve">    with col3:</w:t>
        <w:br/>
        <w:t xml:space="preserve">        temp_logo = None</w:t>
        <w:br/>
        <w:t xml:space="preserve">        try:</w:t>
        <w:br/>
        <w:t xml:space="preserve">            logo_path = None</w:t>
        <w:br/>
        <w:t xml:space="preserve">            if uploaded_logo:</w:t>
        <w:br/>
        <w:t xml:space="preserve">                suffix = Path(uploaded_logo.name).suffix or ".png"</w:t>
        <w:br/>
        <w:t xml:space="preserve">                tmp = tempfile.NamedTemporaryFile(delete=False, suffix=suffix)</w:t>
        <w:br/>
        <w:t xml:space="preserve">                tmp.write(uploaded_logo.getvalue())</w:t>
        <w:br/>
        <w:t xml:space="preserve">                tmp.close()</w:t>
        <w:br/>
        <w:t xml:space="preserve">                temp_logo = tmp.name</w:t>
        <w:br/>
        <w:t xml:space="preserve">                logo_path = temp_logo</w:t>
        <w:br/>
        <w:br/>
        <w:t xml:space="preserve">            pdf = format_pdf(current, current_type, logo_path)</w:t>
        <w:br/>
        <w:t xml:space="preserve">            st.download_button(</w:t>
        <w:br/>
        <w:t xml:space="preserve">                "Download PDF",</w:t>
        <w:br/>
        <w:t xml:space="preserve">                data=pdf,</w:t>
        <w:br/>
        <w:t xml:space="preserve">                file_name=f"{filename}.pdf",</w:t>
        <w:br/>
        <w:t xml:space="preserve">                mime="application/pdf",</w:t>
        <w:br/>
        <w:t xml:space="preserve">                use_container_width=True,</w:t>
        <w:br/>
        <w:t xml:space="preserve">            )</w:t>
        <w:br/>
        <w:t xml:space="preserve">        finally:</w:t>
        <w:br/>
        <w:t xml:space="preserve">            if temp_logo:</w:t>
        <w:br/>
        <w:t xml:space="preserve">                try:</w:t>
        <w:br/>
        <w:t xml:space="preserve">                    os.unlink(temp_logo)</w:t>
        <w:br/>
        <w:t xml:space="preserve">                except OSError:</w:t>
        <w:br/>
        <w:t xml:space="preserve">                    pass</w:t>
        <w:br/>
        <w:br/>
        <w:t xml:space="preserve">    st.markdown(</w:t>
        <w:br/>
        <w:t xml:space="preserve">        f'&lt;div class="disclaimer"&gt;{html.escape(st.session_state.disclaimer)}&lt;/div&gt;',</w:t>
        <w:br/>
        <w:t xml:space="preserve">        unsafe_allow_html=True,</w:t>
        <w:br/>
        <w:t xml:space="preserve">    )</w:t>
        <w:br/>
        <w:t>else:</w:t>
        <w:br/>
        <w:t xml:space="preserve">    st.info("Enter the document details and click Generate Document.")</w:t>
        <w:br/>
      </w:r>
    </w:p>
    <w:p>
      <w:pPr>
        <w:pStyle w:val="Heading2"/>
      </w:pPr>
      <w:r>
        <w:t>.env</w:t>
      </w:r>
    </w:p>
    <w:p>
      <w:r>
        <w:rPr>
          <w:rFonts w:ascii="Consolas" w:hAnsi="Consolas"/>
          <w:sz w:val="16"/>
        </w:rPr>
        <w:t>GEMINI_API_KEY=YOUR_GEMINI_API_KEY_HERE</w:t>
        <w:br/>
        <w:t>GEMINI_MODEL=gemini-2.5-flash</w:t>
        <w:br/>
        <w:t>BACKEND_URL=http://127.0.0.1:8000</w:t>
        <w:br/>
      </w:r>
    </w:p>
    <w:p>
      <w:pPr>
        <w:pStyle w:val="Heading2"/>
      </w:pPr>
      <w:r>
        <w:t>.gitignore</w:t>
      </w:r>
    </w:p>
    <w:p>
      <w:r>
        <w:rPr>
          <w:rFonts w:ascii="Consolas" w:hAnsi="Consolas"/>
          <w:sz w:val="16"/>
        </w:rPr>
        <w:t>__pycache__/</w:t>
        <w:br/>
        <w:t>*.py[cod]</w:t>
        <w:br/>
        <w:t>.venv/</w:t>
        <w:br/>
        <w:t>venv/</w:t>
        <w:br/>
        <w:t>.env</w:t>
        <w:br/>
        <w:t>.pytest_cache/</w:t>
        <w:br/>
        <w:t>*.log</w:t>
        <w:br/>
        <w:t>.DS_Store</w:t>
        <w:br/>
      </w:r>
    </w:p>
    <w:p>
      <w:pPr>
        <w:pStyle w:val="Heading2"/>
      </w:pPr>
      <w:r>
        <w:t>requirements.txt</w:t>
      </w:r>
    </w:p>
    <w:p>
      <w:r>
        <w:rPr>
          <w:rFonts w:ascii="Consolas" w:hAnsi="Consolas"/>
          <w:sz w:val="16"/>
        </w:rPr>
        <w:t>fastapi</w:t>
        <w:br/>
        <w:t>uvicorn</w:t>
        <w:br/>
        <w:t>streamlit</w:t>
        <w:br/>
        <w:t>requests</w:t>
        <w:br/>
        <w:t>python-dotenv</w:t>
        <w:br/>
        <w:t>google-genai</w:t>
        <w:br/>
        <w:t>python-docx</w:t>
        <w:br/>
        <w:t>fpdf2</w:t>
        <w:br/>
        <w:t>Pillow</w:t>
        <w:br/>
      </w:r>
    </w:p>
    <w:p>
      <w:pPr>
        <w:pStyle w:val="Heading2"/>
      </w:pPr>
      <w:r>
        <w:t>README.md</w:t>
      </w:r>
    </w:p>
    <w:p>
      <w:r>
        <w:rPr>
          <w:rFonts w:ascii="Consolas" w:hAnsi="Consolas"/>
          <w:sz w:val="16"/>
        </w:rPr>
        <w:t># LegalEase</w:t>
        <w:br/>
        <w:br/>
        <w:t>AI-powered legal document generator using FastAPI, Streamlit and Google Gemini.</w:t>
        <w:br/>
        <w:br/>
        <w:t>## Install</w:t>
        <w:br/>
        <w:br/>
        <w:t>python -m venv .venv</w:t>
        <w:br/>
        <w:t>.venv\Scripts\activate</w:t>
        <w:br/>
        <w:t>pip install -r requirements.txt</w:t>
        <w:br/>
        <w:br/>
        <w:t>## Configure</w:t>
        <w:br/>
        <w:br/>
        <w:t>Put your Gemini API key in .env:</w:t>
        <w:br/>
        <w:br/>
        <w:t>GEMINI_API_KEY=YOUR_API_KEY</w:t>
        <w:br/>
        <w:t>GEMINI_MODEL=gemini-2.5-flash</w:t>
        <w:br/>
        <w:t>BACKEND_URL=http://127.0.0.1:8000</w:t>
        <w:br/>
        <w:br/>
        <w:t>## Run backend</w:t>
        <w:br/>
        <w:br/>
        <w:t>uvicorn backend.main:app --reload</w:t>
        <w:br/>
        <w:br/>
        <w:t>## Run frontend in a second terminal</w:t>
        <w:br/>
        <w:br/>
        <w:t>streamlit run frontend/app.py</w:t>
        <w:br/>
        <w:br/>
        <w:t>Open:</w:t>
        <w:br/>
        <w:t>http://localhost:8501</w:t>
        <w:br/>
        <w:br/>
        <w:t>API docs:</w:t>
        <w:br/>
        <w:t>http://127.0.0.1:8000/docs</w:t>
        <w:br/>
        <w:br/>
        <w:t>The application generates AI document drafts. Have legal documents reviewed by a qualified professional before relying on them.</w:t>
        <w:br/>
      </w:r>
    </w:p>
    <w:p>
      <w:pPr>
        <w:pStyle w:val="Heading1"/>
      </w:pPr>
      <w:r>
        <w:t>3. VS Code Setup and Running</w:t>
      </w:r>
    </w:p>
    <w:p>
      <w:pPr>
        <w:pStyle w:val="ListNumber"/>
      </w:pPr>
      <w:r>
        <w:t>Open the LegalEase folder in VS Code.</w:t>
      </w:r>
    </w:p>
    <w:p>
      <w:pPr>
        <w:pStyle w:val="ListNumber"/>
      </w:pPr>
      <w:r>
        <w:t>Create the folders/files exactly as shown above and paste the matching code.</w:t>
      </w:r>
    </w:p>
    <w:p>
      <w:pPr>
        <w:pStyle w:val="ListNumber"/>
      </w:pPr>
      <w:r>
        <w:t>Install Python 3.10+ if it is not already installed.</w:t>
      </w:r>
    </w:p>
    <w:p>
      <w:pPr>
        <w:pStyle w:val="ListNumber"/>
      </w:pPr>
      <w:r>
        <w:t>Open a VS Code terminal.</w:t>
      </w:r>
    </w:p>
    <w:p>
      <w:pPr>
        <w:pStyle w:val="ListNumber"/>
      </w:pPr>
      <w:r>
        <w:t>Run: python -m venv .venv</w:t>
      </w:r>
    </w:p>
    <w:p>
      <w:pPr>
        <w:pStyle w:val="ListNumber"/>
      </w:pPr>
      <w:r>
        <w:t>Windows PowerShell: .venv\Scripts\activate</w:t>
      </w:r>
    </w:p>
    <w:p>
      <w:pPr>
        <w:pStyle w:val="ListNumber"/>
      </w:pPr>
      <w:r>
        <w:t>Run: pip install -r requirements.txt</w:t>
      </w:r>
    </w:p>
    <w:p>
      <w:pPr>
        <w:pStyle w:val="ListNumber"/>
      </w:pPr>
      <w:r>
        <w:t>Put your Gemini API key in .env.</w:t>
      </w:r>
    </w:p>
    <w:p>
      <w:pPr>
        <w:pStyle w:val="ListNumber"/>
      </w:pPr>
      <w:r>
        <w:t>Terminal 1: uvicorn backend.main:app --reload</w:t>
      </w:r>
    </w:p>
    <w:p>
      <w:pPr>
        <w:pStyle w:val="ListNumber"/>
      </w:pPr>
      <w:r>
        <w:t>Terminal 2: streamlit run frontend/app.py</w:t>
      </w:r>
    </w:p>
    <w:p>
      <w:pPr>
        <w:pStyle w:val="ListNumber"/>
      </w:pPr>
      <w:r>
        <w:t>Open http://localhost:8501 in your browser.</w:t>
      </w:r>
    </w:p>
    <w:p>
      <w:pPr>
        <w:pStyle w:val="Heading1"/>
      </w:pPr>
      <w:r>
        <w:t>4. Testing</w:t>
      </w:r>
    </w:p>
    <w:p>
      <w:pPr>
        <w:pStyle w:val="ListNumber"/>
      </w:pPr>
      <w:r>
        <w:t>Open the frontend.</w:t>
      </w:r>
    </w:p>
    <w:p>
      <w:pPr>
        <w:pStyle w:val="ListNumber"/>
      </w:pPr>
      <w:r>
        <w:t>Enter a document type such as NDA.</w:t>
      </w:r>
    </w:p>
    <w:p>
      <w:pPr>
        <w:pStyle w:val="ListNumber"/>
      </w:pPr>
      <w:r>
        <w:t>Enter the parties, terms and effective date.</w:t>
      </w:r>
    </w:p>
    <w:p>
      <w:pPr>
        <w:pStyle w:val="ListNumber"/>
      </w:pPr>
      <w:r>
        <w:t>Click Generate Document.</w:t>
      </w:r>
    </w:p>
    <w:p>
      <w:pPr>
        <w:pStyle w:val="ListNumber"/>
      </w:pPr>
      <w:r>
        <w:t>Confirm that the generated document appears.</w:t>
      </w:r>
    </w:p>
    <w:p>
      <w:pPr>
        <w:pStyle w:val="ListNumber"/>
      </w:pPr>
      <w:r>
        <w:t>Use Edit Document to modify it and Save Edits.</w:t>
      </w:r>
    </w:p>
    <w:p>
      <w:pPr>
        <w:pStyle w:val="ListNumber"/>
      </w:pPr>
      <w:r>
        <w:t>Download TXT, DOCX and PDF.</w:t>
      </w:r>
    </w:p>
    <w:p>
      <w:pPr>
        <w:pStyle w:val="ListNumber"/>
      </w:pPr>
      <w:r>
        <w:t>Open http://127.0.0.1:8000/health and confirm the healthy response.</w:t>
      </w:r>
    </w:p>
    <w:p>
      <w:pPr>
        <w:pStyle w:val="ListNumber"/>
      </w:pPr>
      <w:r>
        <w:t>Open http://127.0.0.1:8000/docs to test the API through Swagger.</w:t>
      </w:r>
    </w:p>
    <w:p>
      <w:pPr>
        <w:pStyle w:val="Heading1"/>
      </w:pPr>
      <w:r>
        <w:t>5. Important</w:t>
      </w:r>
    </w:p>
    <w:p>
      <w:r>
        <w:t>This application produces AI-generated legal document drafts. The output is not legal advice and should be reviewed by a qualified legal professional before signing or relying on it.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